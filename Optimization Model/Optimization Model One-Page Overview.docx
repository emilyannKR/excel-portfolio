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8F0E37C" wp14:noSpellErr="1" wp14:textId="29E51166">
      <w:pPr>
        <w:pStyle w:val="Title"/>
      </w:pPr>
      <w:r w:rsidR="6180BCDB">
        <w:rPr/>
        <w:t>Excel Project: Optimization Model</w:t>
      </w:r>
    </w:p>
    <w:p xmlns:wp14="http://schemas.microsoft.com/office/word/2010/wordml" w14:paraId="0B050A7D" wp14:noSpellErr="1" wp14:textId="067D64C4">
      <w:r w:rsidR="6180BCDB">
        <w:rPr/>
        <w:t xml:space="preserve">Author: </w:t>
      </w:r>
      <w:r w:rsidR="6E2B32E1">
        <w:rPr/>
        <w:t>Emily Kokol-</w:t>
      </w:r>
      <w:r w:rsidR="6E2B32E1">
        <w:rPr/>
        <w:t>Rivera</w:t>
      </w:r>
      <w:r w:rsidR="6180BCDB">
        <w:rPr/>
        <w:t xml:space="preserve">  |</w:t>
      </w:r>
      <w:r w:rsidR="6180BCDB">
        <w:rPr/>
        <w:t xml:space="preserve">   Date: </w:t>
      </w:r>
      <w:r w:rsidR="54FCB077">
        <w:rPr/>
        <w:t>October 2025</w:t>
      </w:r>
      <w:r w:rsidR="6180BCDB">
        <w:rPr/>
        <w:t xml:space="preserve">   |   GitHub: </w:t>
      </w:r>
      <w:hyperlink r:id="R84efed0069c24424">
        <w:r w:rsidRPr="6180BCDB" w:rsidR="68C781E6">
          <w:rPr>
            <w:rStyle w:val="Hyperlink"/>
          </w:rPr>
          <w:t>https://github.com/emilyannKR/excel-portfolio/blob/main/Optimization%20Model/Optimization%20Model.xlsx</w:t>
        </w:r>
      </w:hyperlink>
    </w:p>
    <w:p xmlns:wp14="http://schemas.microsoft.com/office/word/2010/wordml" w:rsidP="6180BCDB" w14:paraId="0BC9FAE4" wp14:textId="77777777" wp14:noSpellErr="1">
      <w:pPr>
        <w:pStyle w:val="Heading1"/>
        <w:spacing w:before="0" w:beforeAutospacing="off"/>
      </w:pPr>
      <w:r w:rsidR="6180BCDB">
        <w:rPr/>
        <w:t>Project Overview</w:t>
      </w:r>
    </w:p>
    <w:p xmlns:wp14="http://schemas.microsoft.com/office/word/2010/wordml" w:rsidP="6180BCDB" w14:paraId="278E6FCA" wp14:textId="52942D51">
      <w:pPr>
        <w:pStyle w:val="Normal"/>
      </w:pPr>
      <w:r w:rsidRPr="6180BCDB" w:rsidR="42C1F297">
        <w:rPr>
          <w:rFonts w:ascii="Cambria" w:hAnsi="Cambria" w:eastAsia="Cambria" w:cs="Cambria"/>
          <w:noProof w:val="0"/>
          <w:sz w:val="22"/>
          <w:szCs w:val="22"/>
          <w:lang w:val="en-US"/>
        </w:rPr>
        <w:t>This model determines the optimal combination of projects to pursue in order to maximize total profit while staying within defined staffing hour and budget constraints. Using Solver, each project is represented by a binary decision variable (1 = include, 0 = exclude). The analysis identified the most profitable mix of six projects that fit within available capacity, providing a clear, data-driven selection strategy for resource allocation.</w:t>
      </w:r>
    </w:p>
    <w:p xmlns:wp14="http://schemas.microsoft.com/office/word/2010/wordml" w:rsidP="6180BCDB" w14:paraId="324C0ABB" wp14:textId="77777777" wp14:noSpellErr="1">
      <w:pPr>
        <w:pStyle w:val="Heading1"/>
        <w:spacing w:before="0" w:beforeAutospacing="off"/>
      </w:pPr>
      <w:r w:rsidR="6180BCDB">
        <w:rPr/>
        <w:t>Tools &amp; Skills Demonstrated</w:t>
      </w:r>
    </w:p>
    <w:p xmlns:wp14="http://schemas.microsoft.com/office/word/2010/wordml" w:rsidP="6180BCDB" wp14:noSpellErr="1" w14:paraId="26D7A625" wp14:textId="6CE21EFE">
      <w:pPr>
        <w:pStyle w:val="ListParagraph"/>
        <w:numPr>
          <w:ilvl w:val="0"/>
          <w:numId w:val="10"/>
        </w:numPr>
        <w:rPr>
          <w:rFonts w:ascii="Cambria" w:hAnsi="Cambria" w:eastAsia="Cambria" w:cs="Cambria"/>
          <w:noProof w:val="0"/>
          <w:sz w:val="22"/>
          <w:szCs w:val="22"/>
          <w:lang w:val="en-US"/>
        </w:rPr>
      </w:pPr>
      <w:r w:rsidRPr="6180BCDB" w:rsidR="666CDB58">
        <w:rPr>
          <w:rFonts w:ascii="Cambria" w:hAnsi="Cambria" w:eastAsia="Cambria" w:cs="Cambria"/>
          <w:noProof w:val="0"/>
          <w:sz w:val="22"/>
          <w:szCs w:val="22"/>
          <w:lang w:val="en-US"/>
        </w:rPr>
        <w:t>Excel Solver (Simplex LP and Integer Constraints)</w:t>
      </w:r>
    </w:p>
    <w:p xmlns:wp14="http://schemas.microsoft.com/office/word/2010/wordml" w:rsidP="6180BCDB" w14:paraId="1323AC26" wp14:textId="371333A8">
      <w:pPr>
        <w:pStyle w:val="ListParagraph"/>
        <w:numPr>
          <w:ilvl w:val="0"/>
          <w:numId w:val="10"/>
        </w:numPr>
        <w:rPr>
          <w:rFonts w:ascii="Cambria" w:hAnsi="Cambria" w:eastAsia="Cambria" w:cs="Cambria"/>
          <w:noProof w:val="0"/>
          <w:sz w:val="22"/>
          <w:szCs w:val="22"/>
          <w:lang w:val="en-US"/>
        </w:rPr>
      </w:pPr>
      <w:r w:rsidRPr="6180BCDB" w:rsidR="666CDB58">
        <w:rPr>
          <w:rFonts w:ascii="Cambria" w:hAnsi="Cambria" w:eastAsia="Cambria" w:cs="Cambria"/>
          <w:noProof w:val="0"/>
          <w:sz w:val="22"/>
          <w:szCs w:val="22"/>
          <w:lang w:val="en-US"/>
        </w:rPr>
        <w:t>Linear Optimization Modeling</w:t>
      </w:r>
    </w:p>
    <w:p xmlns:wp14="http://schemas.microsoft.com/office/word/2010/wordml" w:rsidP="6180BCDB" w14:paraId="0C44DB97" wp14:textId="3E16E3BC">
      <w:pPr>
        <w:pStyle w:val="ListParagraph"/>
        <w:numPr>
          <w:ilvl w:val="0"/>
          <w:numId w:val="10"/>
        </w:numPr>
        <w:rPr>
          <w:rFonts w:ascii="Cambria" w:hAnsi="Cambria" w:eastAsia="Cambria" w:cs="Cambria"/>
          <w:noProof w:val="0"/>
          <w:sz w:val="22"/>
          <w:szCs w:val="22"/>
          <w:lang w:val="en-US"/>
        </w:rPr>
      </w:pPr>
      <w:r w:rsidRPr="6180BCDB" w:rsidR="666CDB58">
        <w:rPr>
          <w:rFonts w:ascii="Cambria" w:hAnsi="Cambria" w:eastAsia="Cambria" w:cs="Cambria"/>
          <w:noProof w:val="0"/>
          <w:sz w:val="22"/>
          <w:szCs w:val="22"/>
          <w:lang w:val="en-US"/>
        </w:rPr>
        <w:t>SUMPRODUCT and Logical Formulas</w:t>
      </w:r>
    </w:p>
    <w:p xmlns:wp14="http://schemas.microsoft.com/office/word/2010/wordml" w:rsidP="6180BCDB" w14:paraId="755708B9" wp14:textId="01FA8C7D">
      <w:pPr>
        <w:pStyle w:val="ListParagraph"/>
        <w:numPr>
          <w:ilvl w:val="0"/>
          <w:numId w:val="10"/>
        </w:numPr>
        <w:rPr>
          <w:rFonts w:ascii="Cambria" w:hAnsi="Cambria" w:eastAsia="Cambria" w:cs="Cambria"/>
          <w:noProof w:val="0"/>
          <w:sz w:val="22"/>
          <w:szCs w:val="22"/>
          <w:lang w:val="en-US"/>
        </w:rPr>
      </w:pPr>
      <w:r w:rsidRPr="6180BCDB" w:rsidR="666CDB58">
        <w:rPr>
          <w:rFonts w:ascii="Cambria" w:hAnsi="Cambria" w:eastAsia="Cambria" w:cs="Cambria"/>
          <w:noProof w:val="0"/>
          <w:sz w:val="22"/>
          <w:szCs w:val="22"/>
          <w:lang w:val="en-US"/>
        </w:rPr>
        <w:t>Scenario Analysis and Constraint Design</w:t>
      </w:r>
    </w:p>
    <w:p xmlns:wp14="http://schemas.microsoft.com/office/word/2010/wordml" w:rsidP="6180BCDB" w14:paraId="13EA5246" wp14:textId="77777777" wp14:noSpellErr="1">
      <w:pPr>
        <w:pStyle w:val="Heading1"/>
        <w:spacing w:before="0" w:beforeAutospacing="off"/>
      </w:pPr>
      <w:r w:rsidR="6180BCDB">
        <w:rPr/>
        <w:t>Dashboard Snapshot</w:t>
      </w:r>
    </w:p>
    <w:p xmlns:wp14="http://schemas.microsoft.com/office/word/2010/wordml" w:rsidP="6180BCDB" w14:paraId="7E39E2E9" wp14:textId="7825D98F">
      <w:pPr>
        <w:pStyle w:val="Normal"/>
      </w:pPr>
      <w:r w:rsidR="11C7197C">
        <w:drawing>
          <wp:inline xmlns:wp14="http://schemas.microsoft.com/office/word/2010/wordprocessingDrawing" wp14:editId="56B2A560" wp14:anchorId="3960A8DD">
            <wp:extent cx="5486400" cy="1762125"/>
            <wp:effectExtent l="0" t="0" r="0" b="0"/>
            <wp:docPr id="468242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242396" name=""/>
                    <pic:cNvPicPr/>
                  </pic:nvPicPr>
                  <pic:blipFill>
                    <a:blip xmlns:r="http://schemas.openxmlformats.org/officeDocument/2006/relationships" r:embed="rId165680016">
                      <a:extLst>
                        <a:ext xmlns:a="http://schemas.openxmlformats.org/drawingml/2006/main" uri="{28A0092B-C50C-407E-A947-70E740481C1C}">
                          <a14:useLocalDpi xmlns:a14="http://schemas.microsoft.com/office/drawing/2010/main" val="0"/>
                        </a:ext>
                      </a:extLst>
                    </a:blip>
                    <a:stretch>
                      <a:fillRect/>
                    </a:stretch>
                  </pic:blipFill>
                  <pic:spPr>
                    <a:xfrm>
                      <a:off x="0" y="0"/>
                      <a:ext cx="5486400" cy="1762125"/>
                    </a:xfrm>
                    <a:prstGeom prst="rect">
                      <a:avLst/>
                    </a:prstGeom>
                  </pic:spPr>
                </pic:pic>
              </a:graphicData>
            </a:graphic>
          </wp:inline>
        </w:drawing>
      </w:r>
    </w:p>
    <w:p xmlns:wp14="http://schemas.microsoft.com/office/word/2010/wordml" w:rsidP="6180BCDB" w14:paraId="367DE4E2" wp14:textId="77777777" wp14:noSpellErr="1">
      <w:pPr>
        <w:pStyle w:val="Heading1"/>
        <w:spacing w:before="0" w:beforeAutospacing="off"/>
      </w:pPr>
      <w:r w:rsidR="6180BCDB">
        <w:rPr/>
        <w:t>Key Insights</w:t>
      </w:r>
    </w:p>
    <w:p xmlns:wp14="http://schemas.microsoft.com/office/word/2010/wordml" w:rsidP="6180BCDB" wp14:noSpellErr="1" w14:paraId="033C06A2" wp14:textId="555CE6B6">
      <w:pPr>
        <w:pStyle w:val="ListParagraph"/>
        <w:numPr>
          <w:ilvl w:val="0"/>
          <w:numId w:val="11"/>
        </w:numPr>
        <w:rPr>
          <w:noProof w:val="0"/>
          <w:lang w:val="en-US"/>
        </w:rPr>
      </w:pPr>
      <w:r w:rsidRPr="6180BCDB" w:rsidR="66DDB088">
        <w:rPr>
          <w:noProof w:val="0"/>
          <w:lang w:val="en-US"/>
        </w:rPr>
        <w:t>Solver recommended 6 out of 10 projects, maximizing profit within staffing and cost limits.</w:t>
      </w:r>
    </w:p>
    <w:p xmlns:wp14="http://schemas.microsoft.com/office/word/2010/wordml" w:rsidP="6180BCDB" w14:paraId="04524BC7" wp14:textId="460E17F1">
      <w:pPr>
        <w:pStyle w:val="ListParagraph"/>
        <w:numPr>
          <w:ilvl w:val="0"/>
          <w:numId w:val="11"/>
        </w:numPr>
        <w:rPr>
          <w:noProof w:val="0"/>
          <w:lang w:val="en-US"/>
        </w:rPr>
      </w:pPr>
      <w:r w:rsidRPr="6180BCDB" w:rsidR="66DDB088">
        <w:rPr>
          <w:noProof w:val="0"/>
          <w:lang w:val="en-US"/>
        </w:rPr>
        <w:t>Utilized 1,475 of 1,500 available hours and stayed under budget by over $145,000.</w:t>
      </w:r>
    </w:p>
    <w:p xmlns:wp14="http://schemas.microsoft.com/office/word/2010/wordml" w:rsidP="6180BCDB" w14:paraId="418476F6" wp14:textId="3A0CEE95">
      <w:pPr>
        <w:pStyle w:val="ListParagraph"/>
        <w:numPr>
          <w:ilvl w:val="0"/>
          <w:numId w:val="11"/>
        </w:numPr>
        <w:rPr>
          <w:sz w:val="22"/>
          <w:szCs w:val="22"/>
        </w:rPr>
      </w:pPr>
      <w:r w:rsidRPr="6180BCDB" w:rsidR="66DDB088">
        <w:rPr>
          <w:noProof w:val="0"/>
          <w:lang w:val="en-US"/>
        </w:rPr>
        <w:t>Achieved $144,661 in total projected profit, showing efficient allocation of constrained resources.</w:t>
      </w:r>
    </w:p>
    <w:p xmlns:wp14="http://schemas.microsoft.com/office/word/2010/wordml" w:rsidP="6180BCDB" w14:paraId="0D4EFF42" wp14:textId="77777777" wp14:noSpellErr="1">
      <w:pPr>
        <w:pStyle w:val="Heading1"/>
        <w:spacing w:before="0" w:beforeAutospacing="off"/>
      </w:pPr>
      <w:r w:rsidR="6180BCDB">
        <w:rPr/>
        <w:t>Learning Reflection</w:t>
      </w:r>
    </w:p>
    <w:p xmlns:wp14="http://schemas.microsoft.com/office/word/2010/wordml" w:rsidP="6180BCDB" w14:paraId="416AB14A" wp14:textId="0313132B">
      <w:pPr>
        <w:pStyle w:val="Normal"/>
      </w:pPr>
      <w:r w:rsidRPr="6180BCDB" w:rsidR="751563B3">
        <w:rPr>
          <w:rFonts w:ascii="Cambria" w:hAnsi="Cambria" w:eastAsia="Cambria" w:cs="Cambria"/>
          <w:noProof w:val="0"/>
          <w:sz w:val="22"/>
          <w:szCs w:val="22"/>
          <w:lang w:val="en-US"/>
        </w:rPr>
        <w:t>I improved my ability to structure and solve real-world optimization problems using Excel Solver, including translating business constraints into mathematical expressions for decision-making.</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372165d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
    <w:nsid w:val="1f1a6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C7197C"/>
    <w:rsid w:val="16804CBF"/>
    <w:rsid w:val="42C1F297"/>
    <w:rsid w:val="4BDBB4AA"/>
    <w:rsid w:val="5449C9FB"/>
    <w:rsid w:val="54FCB077"/>
    <w:rsid w:val="5B82DD11"/>
    <w:rsid w:val="5B82DD11"/>
    <w:rsid w:val="6180BCDB"/>
    <w:rsid w:val="656CF9FF"/>
    <w:rsid w:val="666CDB58"/>
    <w:rsid w:val="66DDB088"/>
    <w:rsid w:val="68C781E6"/>
    <w:rsid w:val="6E2B32E1"/>
    <w:rsid w:val="72648CC3"/>
    <w:rsid w:val="751563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0330AD7-FEE9-48D1-AC2C-89772A20B2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6180BCDB"/>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emilyannKR/excel-portfolio/blob/main/Optimization%20Model/Optimization%20Model.xlsx" TargetMode="External" Id="R84efed0069c24424" /><Relationship Type="http://schemas.openxmlformats.org/officeDocument/2006/relationships/image" Target="/media/image.png" Id="rId1656800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Emily Kokol-Rivera</lastModifiedBy>
  <revision>2</revision>
  <dcterms:created xsi:type="dcterms:W3CDTF">2013-12-23T23:15:00.0000000Z</dcterms:created>
  <dcterms:modified xsi:type="dcterms:W3CDTF">2025-10-25T14:22:29.6811429Z</dcterms:modified>
  <category/>
</coreProperties>
</file>